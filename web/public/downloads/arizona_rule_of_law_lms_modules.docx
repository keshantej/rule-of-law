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Arizona Rule of Law Ambassador LMS Modules</w:t>
      </w:r>
    </w:p>
    <w:p>
      <w:pPr>
        <w:pStyle w:val="Heading1"/>
      </w:pPr>
      <w:r>
        <w:t>What the Rule of Law Is</w:t>
      </w:r>
    </w:p>
    <w:p>
      <w:r>
        <w:t>This module introduces the Rule of Law as a foundational, nonpartisan principle essential to democracy and justice. It explores its definition, core principles, and the ethical obligations of legal professionals to uphold it. The module also highlights Arizona's commitment to the Rule of Law through dedicated initiatives.</w:t>
      </w:r>
    </w:p>
    <w:p>
      <w:pPr>
        <w:pStyle w:val="Heading2"/>
      </w:pPr>
      <w:r>
        <w:t>Learning objectives</w:t>
      </w:r>
    </w:p>
    <w:p>
      <w:pPr>
        <w:pStyle w:val="ListBullet"/>
      </w:pPr>
      <w:r>
        <w:t>Define the Rule of Law in plain English.</w:t>
      </w:r>
    </w:p>
    <w:p>
      <w:pPr>
        <w:pStyle w:val="ListBullet"/>
      </w:pPr>
      <w:r>
        <w:t>Identify the core principles that make the Rule of Law concrete.</w:t>
      </w:r>
    </w:p>
    <w:p>
      <w:pPr>
        <w:pStyle w:val="ListBullet"/>
      </w:pPr>
      <w:r>
        <w:t>Explain why the Rule of Law is more than simple rule by law.</w:t>
      </w:r>
    </w:p>
    <w:p>
      <w:r>
        <w:t>## Understanding the Rule of Law</w:t>
        <w:br/>
        <w:br/>
        <w:t>The Rule of Law means that power is exercised through known rules and fair institutions, not by arbitrary will. Everyone-including public officials, leaders, and institutions-is subject to the law. Laws must be clear, public, and stable, and disputes are handled through fair, accountable processes rather than favoritism or force.</w:t>
        <w:br/>
        <w:br/>
        <w:t>The International Academy of Trial Lawyers (IATL) defines the Rule of Law as requiring that all persons, institutions, and entities-including governments and corporations-are subject to the law, have equal access to legal protections, and can be held accountable in court. This ensures that no one is above the law and that everyone has equal access to justice.</w:t>
        <w:br/>
        <w:br/>
        <w:t>The World Justice Project identifies four core principles of the Rule of Law:</w:t>
        <w:br/>
        <w:br/>
        <w:t>- Accountability: All individuals and institutions, including the government, are accountable under the law.</w:t>
        <w:br/>
        <w:t>- Just Law: Laws are clear, publicized, stable, and protect fundamental rights.</w:t>
        <w:br/>
        <w:t>- Open Government: Laws are enacted and enforced transparently.</w:t>
        <w:br/>
        <w:t>- Accessible and Impartial Justice: Justice is delivered by competent, ethical, and independent decision-makers.</w:t>
        <w:br/>
        <w:br/>
        <w:t>The Rule of Law is more than just having laws; it is about ensuring those laws are fair, just, and applied equally to all. It is a foundational principle of democracy, protecting individual rights and freedoms, providing a framework for peaceful dispute resolution, and fostering societal stability and transparency.</w:t>
        <w:br/>
        <w:br/>
        <w:t>Lawyers and legal professionals have a special responsibility to defend and promote the Rule of Law, both for the sake of justice and the integrity of the legal system. In Arizona, this commitment is reaffirmed annually on Rule of Law Day, observed on February 12, which serves as a statewide event dedicated to this foundational civic principle.</w:t>
      </w:r>
    </w:p>
    <w:p>
      <w:pPr>
        <w:pStyle w:val="Heading2"/>
      </w:pPr>
      <w:r>
        <w:t>Key takeaways</w:t>
      </w:r>
    </w:p>
    <w:p>
      <w:pPr>
        <w:pStyle w:val="ListBullet"/>
      </w:pPr>
      <w:r>
        <w:t>The Rule of Law requires that everyone, including leaders and institutions, is subject to fair, clear, and stable laws.</w:t>
      </w:r>
    </w:p>
    <w:p>
      <w:pPr>
        <w:pStyle w:val="ListBullet"/>
      </w:pPr>
      <w:r>
        <w:t>Core principles include accountability, just law, open government, and accessible and impartial justice.</w:t>
      </w:r>
    </w:p>
    <w:p>
      <w:pPr>
        <w:pStyle w:val="ListBullet"/>
      </w:pPr>
      <w:r>
        <w:t>The Rule of Law is foundational to democracy and justice, ensuring fairness and equal protection for all.</w:t>
      </w:r>
    </w:p>
    <w:p>
      <w:pPr>
        <w:pStyle w:val="ListBullet"/>
      </w:pPr>
      <w:r>
        <w:t>Legal professionals have a special responsibility to uphold and promote the Rule of Law.</w:t>
      </w:r>
    </w:p>
    <w:p>
      <w:pPr>
        <w:pStyle w:val="Heading2"/>
      </w:pPr>
      <w:r>
        <w:t>Reflection questions</w:t>
      </w:r>
    </w:p>
    <w:p>
      <w:pPr>
        <w:pStyle w:val="ListBullet"/>
      </w:pPr>
      <w:r>
        <w:t>Which part of the definition would be hardest to explain to a general audience, and why?</w:t>
      </w:r>
    </w:p>
    <w:p>
      <w:pPr>
        <w:pStyle w:val="ListBullet"/>
      </w:pPr>
      <w:r>
        <w:t>Where do you see predictability and fairness mattering most in civic life?</w:t>
      </w:r>
    </w:p>
    <w:p>
      <w:pPr>
        <w:pStyle w:val="Heading2"/>
      </w:pPr>
      <w:r>
        <w:t>Knowledge check</w:t>
      </w:r>
    </w:p>
    <w:p>
      <w:pPr>
        <w:pStyle w:val="ListNumber"/>
      </w:pPr>
      <w:r>
        <w:t>Which option best reflects the idea that the Rule of Law is a nonpartisan issue and a core ethical obligation for all Arizona lawyers?</w:t>
      </w:r>
    </w:p>
    <w:p>
      <w:pPr>
        <w:pStyle w:val="ListBullet2"/>
      </w:pPr>
      <w:r>
        <w:t>Recognizing its importance, the Arizona Bar formed a Task Force in August 2024 to explore ways to protect and promote the Rule of Law, emphasizing that this is a nonpartisan issue and a core ethical obligation for all Arizona lawyers.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Recognizing its importance, the Arizona Bar formed a Task Force in August 2024 to explore ways to protect and promote the Rule of Law, emphasizing that this is a nonpartisan issue and a core ethical obligation for all Arizona lawyers.</w:t>
      </w:r>
    </w:p>
    <w:p>
      <w:r>
        <w:t>Rationale: This answer directly reflects the supported takeaway from the module.</w:t>
      </w:r>
    </w:p>
    <w:p>
      <w:pPr>
        <w:pStyle w:val="ListNumber"/>
      </w:pPr>
      <w:r>
        <w:t>Which option best reflects the comprehensive definition of the Rule of Law provided by the International Academy of Trial Lawyers (IATL)?</w:t>
      </w:r>
    </w:p>
    <w:p>
      <w:pPr>
        <w:pStyle w:val="ListBullet2"/>
      </w:pPr>
      <w:r>
        <w:t>The International Academy of Trial Lawyers (IATL) provides a comprehensive definition of the Rule of Law, emphasizing that all persons, institutions, and entities-including governments and corporations-are subject to the law, have equal access to legal protections, and can be held accountable in court.</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International Academy of Trial Lawyers (IATL) provides a comprehensive definition of the Rule of Law, emphasizing that all persons, institutions, and entities-including governments and corporations-are subject to the law, have equal access to legal protections, and can be held accountable in court.</w:t>
      </w:r>
    </w:p>
    <w:p>
      <w:r>
        <w:t>Rationale: This answer restates the supported takeaway from the module.</w:t>
      </w:r>
    </w:p>
    <w:p>
      <w:pPr>
        <w:pStyle w:val="ListNumber"/>
      </w:pPr>
      <w:r>
        <w:t>Which option best reflects the idea that the Rule of Law is a foundational principle of democracy?</w:t>
      </w:r>
    </w:p>
    <w:p>
      <w:pPr>
        <w:pStyle w:val="ListBullet2"/>
      </w:pPr>
      <w:r>
        <w:t>The rule of law is a foundational principle of democracy, meaning that society is governed by laws that are fair, just, and applied equally to all, rather than by the arbitrary decisions of leaders.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rule of law is a foundational principle of democracy, meaning that society is governed by laws that are fair, just, and applied equally to all, rather than by the arbitrary decisions of leaders.</w:t>
      </w:r>
    </w:p>
    <w:p>
      <w:r>
        <w:t>Rationale: This answer restates the supported takeaway from the module.</w:t>
      </w:r>
    </w:p>
    <w:p>
      <w:pPr>
        <w:pStyle w:val="Heading1"/>
      </w:pPr>
      <w:r>
        <w:t>Why the Rule of Law Matters</w:t>
      </w:r>
    </w:p>
    <w:p>
      <w:r>
        <w:t>This module explores why the Rule of Law is essential for individuals and society. It examines recent data showing a decline in Rule of Law globally and in the U.S., and explains how the Rule of Law protects rights, creates stability, and enables peaceful civic life.</w:t>
      </w:r>
    </w:p>
    <w:p>
      <w:pPr>
        <w:pStyle w:val="Heading2"/>
      </w:pPr>
      <w:r>
        <w:t>Learning objectives</w:t>
      </w:r>
    </w:p>
    <w:p>
      <w:pPr>
        <w:pStyle w:val="ListBullet"/>
      </w:pPr>
      <w:r>
        <w:t>Describe recent trends in global and U.S. Rule of Law rankings.</w:t>
      </w:r>
    </w:p>
    <w:p>
      <w:pPr>
        <w:pStyle w:val="ListBullet"/>
      </w:pPr>
      <w:r>
        <w:t>Explain how the Rule of Law impacts daily life and civic stability.</w:t>
      </w:r>
    </w:p>
    <w:p>
      <w:pPr>
        <w:pStyle w:val="ListBullet"/>
      </w:pPr>
      <w:r>
        <w:t>Identify the ways the Rule of Law safeguards liberties and enables peaceful self-government.</w:t>
      </w:r>
    </w:p>
    <w:p>
      <w:r>
        <w:t>## The Importance of the Rule of Law</w:t>
        <w:br/>
        <w:br/>
        <w:t>The Rule of Law is not just a theoretical concept for courtrooms or law schools-it directly shapes and protects our daily lives. It ensures that everyone is equally subject to the law and equally protected by it, replacing arbitrary power with principled governance.</w:t>
        <w:br/>
        <w:br/>
        <w:t>Recent data from the World Justice Project shows a six-year global decline in Rule of Law, with the United States now ranked 26th out of 142 countries. This decline is a warning sign: when respect for legal institutions and processes weakens, democracies can erode gradually.</w:t>
        <w:br/>
        <w:br/>
        <w:t>The Rule of Law safeguards individual liberties, creates stability and predictability for society, and enables peaceful self-government, especially in times of polarization. It turns conflict into process, power into responsibility, and rights into something more durable than aspiration. When people trust that rules will be applied fairly, communities can resolve disagreements without force or favoritism, and civic participation is strengthened.</w:t>
        <w:br/>
        <w:br/>
        <w:t>Maintaining the Rule of Law requires ongoing respect for legal institutions and processes. Its continued strength depends on the commitment of both legal professionals and the public.</w:t>
      </w:r>
    </w:p>
    <w:p>
      <w:pPr>
        <w:pStyle w:val="Heading2"/>
      </w:pPr>
      <w:r>
        <w:t>Key takeaways</w:t>
      </w:r>
    </w:p>
    <w:p>
      <w:pPr>
        <w:pStyle w:val="ListBullet"/>
      </w:pPr>
      <w:r>
        <w:t>The Rule of Law is fundamental to a functioning constitutional democracy and daily life.</w:t>
      </w:r>
    </w:p>
    <w:p>
      <w:pPr>
        <w:pStyle w:val="ListBullet"/>
      </w:pPr>
      <w:r>
        <w:t>Recent global and U.S. trends show a decline in Rule of Law, highlighting the need for vigilance.</w:t>
      </w:r>
    </w:p>
    <w:p>
      <w:pPr>
        <w:pStyle w:val="ListBullet"/>
      </w:pPr>
      <w:r>
        <w:t>The Rule of Law protects individual rights, creates stability, and enables peaceful self-government.</w:t>
      </w:r>
    </w:p>
    <w:p>
      <w:pPr>
        <w:pStyle w:val="ListBullet"/>
      </w:pPr>
      <w:r>
        <w:t>Ongoing respect for legal institutions is essential to preserve the Rule of Law.</w:t>
      </w:r>
    </w:p>
    <w:p>
      <w:pPr>
        <w:pStyle w:val="Heading2"/>
      </w:pPr>
      <w:r>
        <w:t>Reflection questions</w:t>
      </w:r>
    </w:p>
    <w:p>
      <w:pPr>
        <w:pStyle w:val="ListBullet"/>
      </w:pPr>
      <w:r>
        <w:t>What changes when people stop trusting that rules will be applied fairly?</w:t>
      </w:r>
    </w:p>
    <w:p>
      <w:pPr>
        <w:pStyle w:val="ListBullet"/>
      </w:pPr>
      <w:r>
        <w:t>How can institutional stability affect ordinary community decisions?</w:t>
      </w:r>
    </w:p>
    <w:p>
      <w:pPr>
        <w:pStyle w:val="Heading2"/>
      </w:pPr>
      <w:r>
        <w:t>Knowledge check</w:t>
      </w:r>
    </w:p>
    <w:p>
      <w:pPr>
        <w:pStyle w:val="ListNumber"/>
      </w:pPr>
      <w:r>
        <w:t>Which option best reflects the idea that the Rule of Law is facing significant challenges in the United States today?</w:t>
      </w:r>
    </w:p>
    <w:p>
      <w:pPr>
        <w:pStyle w:val="ListBullet2"/>
      </w:pPr>
      <w:r>
        <w:t>Data from the World Justice Project shows a six-year global decline in Rule of Law, with the U.S. now ranked 26th out of 142 countries.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Data from the World Justice Project shows a six-year global decline in Rule of Law, with the U.S. now ranked 26th out of 142 countries.</w:t>
      </w:r>
    </w:p>
    <w:p>
      <w:r>
        <w:t>Rationale: This answer directly reflects the supported takeaway from the module.</w:t>
      </w:r>
    </w:p>
    <w:p>
      <w:pPr>
        <w:pStyle w:val="ListNumber"/>
      </w:pPr>
      <w:r>
        <w:t>Which option best reflects the idea that the Rule of Law shapes and protects our daily lives?</w:t>
      </w:r>
    </w:p>
    <w:p>
      <w:pPr>
        <w:pStyle w:val="ListBullet2"/>
      </w:pPr>
      <w:r>
        <w:t>The Rule of Law is not just a theoretical concept for courtrooms or law schools-it directly shapes and protects our daily lives.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Rule of Law is not just a theoretical concept for courtrooms or law schools-it directly shapes and protects our daily lives.</w:t>
      </w:r>
    </w:p>
    <w:p>
      <w:r>
        <w:t>Rationale: This answer restates the supported takeaway from the module.</w:t>
      </w:r>
    </w:p>
    <w:p>
      <w:pPr>
        <w:pStyle w:val="ListNumber"/>
      </w:pPr>
      <w:r>
        <w:t>Which option best reflects the idea that the Rule of Law safeguards liberties and enables peaceful self-government?</w:t>
      </w:r>
    </w:p>
    <w:p>
      <w:pPr>
        <w:pStyle w:val="ListBullet2"/>
      </w:pPr>
      <w:r>
        <w:t>The Rule of Law safeguards individual liberties, creates stability and predictability for society, and enables peaceful self-government, especially in times of polarization.</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Rule of Law safeguards individual liberties, creates stability and predictability for society, and enables peaceful self-government, especially in times of polarization.</w:t>
      </w:r>
    </w:p>
    <w:p>
      <w:r>
        <w:t>Rationale: This answer restates the supported takeaway from the module.</w:t>
      </w:r>
    </w:p>
    <w:p>
      <w:pPr>
        <w:pStyle w:val="Heading1"/>
      </w:pPr>
      <w:r>
        <w:t>Why Lawyers Must Lead</w:t>
      </w:r>
    </w:p>
    <w:p>
      <w:r>
        <w:t>This module examines the unique responsibility lawyers have to uphold and promote the Rule of Law. It connects the professional oath to the broader public trust and explores how lawyers can lead by example in fostering civil, nonpartisan dialogue.</w:t>
      </w:r>
    </w:p>
    <w:p>
      <w:pPr>
        <w:pStyle w:val="Heading2"/>
      </w:pPr>
      <w:r>
        <w:t>Learning objectives</w:t>
      </w:r>
    </w:p>
    <w:p>
      <w:pPr>
        <w:pStyle w:val="ListBullet"/>
      </w:pPr>
      <w:r>
        <w:t>Describe why lawyers have a public-facing role in sustaining civic trust.</w:t>
      </w:r>
    </w:p>
    <w:p>
      <w:pPr>
        <w:pStyle w:val="ListBullet"/>
      </w:pPr>
      <w:r>
        <w:t>Connect the professional oath to public responsibility.</w:t>
      </w:r>
    </w:p>
    <w:p>
      <w:pPr>
        <w:pStyle w:val="ListBullet"/>
      </w:pPr>
      <w:r>
        <w:t>Prepare to explain the lawyer's role in a nonpartisan way.</w:t>
      </w:r>
    </w:p>
    <w:p>
      <w:r>
        <w:t>## The Lawyer's Role in Upholding the Rule of Law</w:t>
        <w:br/>
        <w:br/>
        <w:t>Lawyers occupy a special position in society because their professional obligations are tied not only to advocacy, but also to law, constitutional order, and public trust. This makes lawyers natural translators between legal principles and public understanding.</w:t>
        <w:br/>
        <w:br/>
        <w:t>In Arizona, lawyers and judges have a distinct responsibility to uphold the Rule of Law, grounded in their professional oaths to the Constitution and state and federal laws. Arizona's Rule of Law Day, marked by lawyers retaking their oath, serves as a symbolic reminder that maintaining the Rule of Law requires ongoing commitment from legal professionals and the public alike.</w:t>
        <w:br/>
        <w:br/>
        <w:t>The Rule of Law is a civic, not partisan, value. Lawyers are called to support fairness, accountability, and equal justice, and to foster civil, meaningful dialogue across deep societal divides. In an era of heightened polarization, lawyers must lead by example-establishing ground rules, encouraging open and respectful conversation, and prioritizing understanding over persuasion. The goal is not to 'win' an argument, but to ensure all participants feel heard, safe, and respected, thereby upholding the values of the legal profession and the Constitution.</w:t>
        <w:br/>
        <w:br/>
        <w:t>The profession itself relies on public trust in the Rule of Law, making this outreach both a moral obligation and a practical necessity.</w:t>
      </w:r>
    </w:p>
    <w:p>
      <w:pPr>
        <w:pStyle w:val="Heading2"/>
      </w:pPr>
      <w:r>
        <w:t>Key takeaways</w:t>
      </w:r>
    </w:p>
    <w:p>
      <w:pPr>
        <w:pStyle w:val="ListBullet"/>
      </w:pPr>
      <w:r>
        <w:t>Lawyers have a unique responsibility to uphold and promote the Rule of Law.</w:t>
      </w:r>
    </w:p>
    <w:p>
      <w:pPr>
        <w:pStyle w:val="ListBullet"/>
      </w:pPr>
      <w:r>
        <w:t>The professional oath connects lawyers to the Constitution, laws, and public trust.</w:t>
      </w:r>
    </w:p>
    <w:p>
      <w:pPr>
        <w:pStyle w:val="ListBullet"/>
      </w:pPr>
      <w:r>
        <w:t>Lawyers must lead by example in fostering civil, nonpartisan dialogue.</w:t>
      </w:r>
    </w:p>
    <w:p>
      <w:pPr>
        <w:pStyle w:val="ListBullet"/>
      </w:pPr>
      <w:r>
        <w:t>Public trust in the Rule of Law is essential for the legal profession and society.</w:t>
      </w:r>
    </w:p>
    <w:p>
      <w:pPr>
        <w:pStyle w:val="Heading2"/>
      </w:pPr>
      <w:r>
        <w:t>Reflection questions</w:t>
      </w:r>
    </w:p>
    <w:p>
      <w:pPr>
        <w:pStyle w:val="ListBullet"/>
      </w:pPr>
      <w:r>
        <w:t>How would you explain the lawyer's public responsibility to someone with no legal background?</w:t>
      </w:r>
    </w:p>
    <w:p>
      <w:pPr>
        <w:pStyle w:val="ListBullet"/>
      </w:pPr>
      <w:r>
        <w:t>What is the most important practical takeaway from this module?</w:t>
      </w:r>
    </w:p>
    <w:p>
      <w:pPr>
        <w:pStyle w:val="Heading2"/>
      </w:pPr>
      <w:r>
        <w:t>Knowledge check</w:t>
      </w:r>
    </w:p>
    <w:p>
      <w:pPr>
        <w:pStyle w:val="ListNumber"/>
      </w:pPr>
      <w:r>
        <w:t>Which option best reflects the idea that Arizona's Rule of Law Day is a symbolic reminder of ongoing commitment?</w:t>
      </w:r>
    </w:p>
    <w:p>
      <w:pPr>
        <w:pStyle w:val="ListBullet2"/>
      </w:pPr>
      <w:r>
        <w:t>Arizona's Rule of Law Day, marked by lawyers retaking their oath, serves as a symbolic reminder that maintaining the Rule of Law requires ongoing commitment from legal professionals and the public alike.</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Arizona's Rule of Law Day, marked by lawyers retaking their oath, serves as a symbolic reminder that maintaining the Rule of Law requires ongoing commitment from legal professionals and the public alike.</w:t>
      </w:r>
    </w:p>
    <w:p>
      <w:r>
        <w:t>Rationale: This answer directly reflects the supported takeaway from the module.</w:t>
      </w:r>
    </w:p>
    <w:p>
      <w:pPr>
        <w:pStyle w:val="ListNumber"/>
      </w:pPr>
      <w:r>
        <w:t>Which option best reflects the idea that lawyers serve as Rule of Law Ambassadors because of their oath?</w:t>
      </w:r>
    </w:p>
    <w:p>
      <w:pPr>
        <w:pStyle w:val="ListBullet2"/>
      </w:pPr>
      <w:r>
        <w:t>Arizona lawyers serve as Rule of Law Ambassadors because of the oath they take upon admission to the bar, pledging to support the Constitution and laws of the United States and Arizona.</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Arizona lawyers serve as Rule of Law Ambassadors because of the oath they take upon admission to the bar, pledging to support the Constitution and laws of the United States and Arizona.</w:t>
      </w:r>
    </w:p>
    <w:p>
      <w:r>
        <w:t>Rationale: This answer restates the supported takeaway from the module.</w:t>
      </w:r>
    </w:p>
    <w:p>
      <w:pPr>
        <w:pStyle w:val="ListNumber"/>
      </w:pPr>
      <w:r>
        <w:t>Which option best reflects the idea that lawyers and judges in Arizona have a distinct responsibility to uphold the Rule of Law?</w:t>
      </w:r>
    </w:p>
    <w:p>
      <w:pPr>
        <w:pStyle w:val="ListBullet2"/>
      </w:pPr>
      <w:r>
        <w:t>Lawyers and judges in Arizona have a distinct responsibility to uphold the Rule of Law, grounded in their professional oaths to the Constitution and state and federal laws.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Lawyers and judges in Arizona have a distinct responsibility to uphold the Rule of Law, grounded in their professional oaths to the Constitution and state and federal laws.</w:t>
      </w:r>
    </w:p>
    <w:p>
      <w:r>
        <w:t>Rationale: This answer restates the supported takeaway from the module.</w:t>
      </w:r>
    </w:p>
    <w:p>
      <w:pPr>
        <w:pStyle w:val="Heading1"/>
      </w:pPr>
      <w:r>
        <w:t>How to Communicate It Effectively</w:t>
      </w:r>
    </w:p>
    <w:p>
      <w:r>
        <w:t>This module provides practical guidance for communicating the Rule of Law to diverse audiences. It covers strategies for staying nonpartisan, adapting language, and handling challenging or political questions with respect and clarity.</w:t>
      </w:r>
    </w:p>
    <w:p>
      <w:pPr>
        <w:pStyle w:val="Heading2"/>
      </w:pPr>
      <w:r>
        <w:t>Learning objectives</w:t>
      </w:r>
    </w:p>
    <w:p>
      <w:pPr>
        <w:pStyle w:val="ListBullet"/>
      </w:pPr>
      <w:r>
        <w:t>Explain the Rule of Law in plain English.</w:t>
      </w:r>
    </w:p>
    <w:p>
      <w:pPr>
        <w:pStyle w:val="ListBullet"/>
      </w:pPr>
      <w:r>
        <w:t>Use examples that stay nonpartisan and audience-appropriate.</w:t>
      </w:r>
    </w:p>
    <w:p>
      <w:pPr>
        <w:pStyle w:val="ListBullet"/>
      </w:pPr>
      <w:r>
        <w:t>Practice respectful redirection when questions become political.</w:t>
      </w:r>
    </w:p>
    <w:p>
      <w:r>
        <w:t>## Communicating the Rule of Law</w:t>
        <w:br/>
        <w:br/>
        <w:t>The Rule of Law means that everyone, including leaders and institutions, is governed by laws that are fair, clearly defined, and applied equally. No one is above the law, and no one is beneath its protection.</w:t>
        <w:br/>
        <w:br/>
        <w:t>When presenting the Rule of Law, it is important to tailor your message to the audience, maintain a nonpartisan tone, and use clear, relatable examples. The guide recommends using intentional pauses, adapting language as needed, and closing with a strong call to action.</w:t>
        <w:br/>
        <w:br/>
        <w:t>The Rule of Law distinguishes constitutional democracies from authoritarian systems and enables peaceful disagreement within society. Disputes are settled by neutral courts using established rules, not by power or influence.</w:t>
        <w:br/>
        <w:br/>
        <w:t>If questions become political, redirect the conversation to shared constitutional principles and focus on the core values of fairness, accountability, and equal treatment. This approach helps keep the discussion educational and inclusive.</w:t>
        <w:br/>
        <w:br/>
        <w:t>A well-structured presentation includes clear definitions, audience-appropriate examples, and opportunities for respectful dialogue.</w:t>
      </w:r>
    </w:p>
    <w:p>
      <w:pPr>
        <w:pStyle w:val="Heading2"/>
      </w:pPr>
      <w:r>
        <w:t>Key takeaways</w:t>
      </w:r>
    </w:p>
    <w:p>
      <w:pPr>
        <w:pStyle w:val="ListBullet"/>
      </w:pPr>
      <w:r>
        <w:t>The Rule of Law means everyone is governed by fair, clear, and equally applied laws.</w:t>
      </w:r>
    </w:p>
    <w:p>
      <w:pPr>
        <w:pStyle w:val="ListBullet"/>
      </w:pPr>
      <w:r>
        <w:t>Effective communication requires tailoring content, staying nonpartisan, and using relatable examples.</w:t>
      </w:r>
    </w:p>
    <w:p>
      <w:pPr>
        <w:pStyle w:val="ListBullet"/>
      </w:pPr>
      <w:r>
        <w:t>Redirect political questions to shared constitutional principles to maintain an educational tone.</w:t>
      </w:r>
    </w:p>
    <w:p>
      <w:pPr>
        <w:pStyle w:val="ListBullet"/>
      </w:pPr>
      <w:r>
        <w:t>A strong presentation structure supports understanding and civil dialogue.</w:t>
      </w:r>
    </w:p>
    <w:p>
      <w:pPr>
        <w:pStyle w:val="Heading2"/>
      </w:pPr>
      <w:r>
        <w:t>Reflection questions</w:t>
      </w:r>
    </w:p>
    <w:p>
      <w:pPr>
        <w:pStyle w:val="ListBullet"/>
      </w:pPr>
      <w:r>
        <w:t>How would you explain the Rule of Law to someone with no legal background?</w:t>
      </w:r>
    </w:p>
    <w:p>
      <w:pPr>
        <w:pStyle w:val="ListBullet"/>
      </w:pPr>
      <w:r>
        <w:t>What is the most important practical takeaway from this module?</w:t>
      </w:r>
    </w:p>
    <w:p>
      <w:pPr>
        <w:pStyle w:val="Heading2"/>
      </w:pPr>
      <w:r>
        <w:t>Knowledge check</w:t>
      </w:r>
    </w:p>
    <w:p>
      <w:pPr>
        <w:pStyle w:val="ListNumber"/>
      </w:pPr>
      <w:r>
        <w:t>Which option best reflects the idea that the Rule of Law means everyone is governed by fair, clearly defined, and equally applied laws?</w:t>
      </w:r>
    </w:p>
    <w:p>
      <w:pPr>
        <w:pStyle w:val="ListBullet2"/>
      </w:pPr>
      <w:r>
        <w:t>The Rule of Law means that everyone, including leaders and institutions, is governed by laws that are fair, clearly defined, and applied equally.</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Rule of Law means that everyone, including leaders and institutions, is governed by laws that are fair, clearly defined, and applied equally.</w:t>
      </w:r>
    </w:p>
    <w:p>
      <w:r>
        <w:t>Rationale: This answer directly reflects the supported takeaway from the module.</w:t>
      </w:r>
    </w:p>
    <w:p>
      <w:pPr>
        <w:pStyle w:val="ListNumber"/>
      </w:pPr>
      <w:r>
        <w:t>Which option best reflects the idea that effective communication requires tailoring content and maintaining nonpartisanship?</w:t>
      </w:r>
    </w:p>
    <w:p>
      <w:pPr>
        <w:pStyle w:val="ListBullet2"/>
      </w:pPr>
      <w:r>
        <w:t>The guide emphasizes tailoring content to the audience, maintaining nonpartisanship, using intentional pauses, adapting language as needed, and closing with a strong call to action.</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guide emphasizes tailoring content to the audience, maintaining nonpartisanship, using intentional pauses, adapting language as needed, and closing with a strong call to action.</w:t>
      </w:r>
    </w:p>
    <w:p>
      <w:r>
        <w:t>Rationale: This answer restates the supported takeaway from the module.</w:t>
      </w:r>
    </w:p>
    <w:p>
      <w:pPr>
        <w:pStyle w:val="ListNumber"/>
      </w:pPr>
      <w:r>
        <w:t>Which option best reflects the idea that the Rule of Law distinguishes constitutional democracies from authoritarian systems?</w:t>
      </w:r>
    </w:p>
    <w:p>
      <w:pPr>
        <w:pStyle w:val="ListBullet2"/>
      </w:pPr>
      <w:r>
        <w:t>The Rule of Law distinguishes constitutional democracies from authoritarian systems and enables peaceful disagreement within society.</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Rule of Law distinguishes constitutional democracies from authoritarian systems and enables peaceful disagreement within society.</w:t>
      </w:r>
    </w:p>
    <w:p>
      <w:r>
        <w:t>Rationale: This answer restates the supported takeaway from the module.</w:t>
      </w:r>
    </w:p>
    <w:p>
      <w:pPr>
        <w:pStyle w:val="Heading1"/>
      </w:pPr>
      <w:r>
        <w:t>Ambassador Toolkit</w:t>
      </w:r>
    </w:p>
    <w:p>
      <w:r>
        <w:t>This module outlines the essential resources and strategies every Rule of Law Ambassador should have. It emphasizes the importance of concise messaging, audience-appropriate examples, and responding to challenging conversations with empathy and curiosity.</w:t>
      </w:r>
    </w:p>
    <w:p>
      <w:pPr>
        <w:pStyle w:val="Heading2"/>
      </w:pPr>
      <w:r>
        <w:t>Learning objectives</w:t>
      </w:r>
    </w:p>
    <w:p>
      <w:pPr>
        <w:pStyle w:val="ListBullet"/>
      </w:pPr>
      <w:r>
        <w:t>Identify the core resources every ambassador should have ready.</w:t>
      </w:r>
    </w:p>
    <w:p>
      <w:pPr>
        <w:pStyle w:val="ListBullet"/>
      </w:pPr>
      <w:r>
        <w:t>Prepare a short, accurate version of the program's main message.</w:t>
      </w:r>
    </w:p>
    <w:p>
      <w:pPr>
        <w:pStyle w:val="ListBullet"/>
      </w:pPr>
      <w:r>
        <w:t>Plan follow-up resources for different audiences.</w:t>
      </w:r>
    </w:p>
    <w:p>
      <w:r>
        <w:t>## Building Your Ambassador Toolkit</w:t>
        <w:br/>
        <w:br/>
        <w:t>A useful toolkit helps ambassadors stay concise, accurate, and prepared. At minimum, it should include:</w:t>
        <w:br/>
        <w:br/>
        <w:t>- A clear, plain-English definition of the Rule of Law</w:t>
        <w:br/>
        <w:t>- A short explanation of why it matters in everyday civic life</w:t>
        <w:br/>
        <w:t>- A few audience-appropriate examples that stay nonpartisan</w:t>
        <w:br/>
        <w:t>- Trusted follow-up resources for further learning</w:t>
        <w:br/>
        <w:br/>
        <w:t>When conversations about law or politics become contentious or misinformation arises, ambassadors should respond with curiosity, empathy, and composure. Rather than confronting or correcting immediately, ask participants where they heard the information and what concerns them most. This approach opens dialogue, addresses underlying fears, and models civil discourse.</w:t>
        <w:br/>
        <w:br/>
        <w:t>Remember, the goal is not to change minds instantly but to plant seeds for future understanding. A well-prepared toolkit enables ambassadors to adapt their message to different audiences and situations.</w:t>
      </w:r>
    </w:p>
    <w:p>
      <w:pPr>
        <w:pStyle w:val="Heading2"/>
      </w:pPr>
      <w:r>
        <w:t>Key takeaways</w:t>
      </w:r>
    </w:p>
    <w:p>
      <w:pPr>
        <w:pStyle w:val="ListBullet"/>
      </w:pPr>
      <w:r>
        <w:t>A core toolkit includes a clear definition, a short explanation, relevant examples, and follow-up resources.</w:t>
      </w:r>
    </w:p>
    <w:p>
      <w:pPr>
        <w:pStyle w:val="ListBullet"/>
      </w:pPr>
      <w:r>
        <w:t>Respond to contentious or misinformed conversations with curiosity and empathy.</w:t>
      </w:r>
    </w:p>
    <w:p>
      <w:pPr>
        <w:pStyle w:val="ListBullet"/>
      </w:pPr>
      <w:r>
        <w:t>Ask questions to understand concerns before correcting misinformation.</w:t>
      </w:r>
    </w:p>
    <w:p>
      <w:pPr>
        <w:pStyle w:val="ListBullet"/>
      </w:pPr>
      <w:r>
        <w:t>The goal is to foster understanding and civil dialogue, not to win arguments.</w:t>
      </w:r>
    </w:p>
    <w:p>
      <w:pPr>
        <w:pStyle w:val="Heading2"/>
      </w:pPr>
      <w:r>
        <w:t>Reflection questions</w:t>
      </w:r>
    </w:p>
    <w:p>
      <w:pPr>
        <w:pStyle w:val="ListBullet"/>
      </w:pPr>
      <w:r>
        <w:t>How would you explain the Rule of Law to someone with no legal background?</w:t>
      </w:r>
    </w:p>
    <w:p>
      <w:pPr>
        <w:pStyle w:val="ListBullet"/>
      </w:pPr>
      <w:r>
        <w:t>What is the most important practical takeaway from this module?</w:t>
      </w:r>
    </w:p>
    <w:p>
      <w:pPr>
        <w:pStyle w:val="Heading2"/>
      </w:pPr>
      <w:r>
        <w:t>Knowledge check</w:t>
      </w:r>
    </w:p>
    <w:p>
      <w:pPr>
        <w:pStyle w:val="ListNumber"/>
      </w:pPr>
      <w:r>
        <w:t>Which option best reflects the idea of what every ambassador's toolkit should include?</w:t>
      </w:r>
    </w:p>
    <w:p>
      <w:pPr>
        <w:pStyle w:val="ListBullet2"/>
      </w:pPr>
      <w:r>
        <w:t>At minimum, it should include a clear definition, a short explanation of why the Rule of Law matters, audience-appropriate examples, and a few trusted follow-up resources.</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At minimum, it should include a clear definition, a short explanation of why the Rule of Law matters, audience-appropriate examples, and a few trusted follow-up resources.</w:t>
      </w:r>
    </w:p>
    <w:p>
      <w:r>
        <w:t>Rationale: This answer directly reflects the supported takeaway from the module.</w:t>
      </w:r>
    </w:p>
    <w:p>
      <w:pPr>
        <w:pStyle w:val="ListNumber"/>
      </w:pPr>
      <w:r>
        <w:t>Which option best reflects the recommended approach when conversations become contentious or misinformation arises?</w:t>
      </w:r>
    </w:p>
    <w:p>
      <w:pPr>
        <w:pStyle w:val="ListBullet2"/>
      </w:pPr>
      <w:r>
        <w:t>When conversations about law or politics become contentious or misinformation arises, ambassadors should respond with curiosity, empathy, and composure.</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When conversations about law or politics become contentious or misinformation arises, ambassadors should respond with curiosity, empathy, and composure.</w:t>
      </w:r>
    </w:p>
    <w:p>
      <w:r>
        <w:t>Rationale: This answer restates the supported takeaway from the module.</w:t>
      </w:r>
    </w:p>
    <w:p>
      <w:pPr>
        <w:pStyle w:val="ListNumber"/>
      </w:pPr>
      <w:r>
        <w:t>Which option best reflects the idea of asking questions before correcting misinformation?</w:t>
      </w:r>
    </w:p>
    <w:p>
      <w:pPr>
        <w:pStyle w:val="ListBullet2"/>
      </w:pPr>
      <w:r>
        <w:t>Rather than confronting or correcting immediately, ask participants where they heard the information and what concerns them most.</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Rather than confronting or correcting immediately, ask participants where they heard the information and what concerns them most.</w:t>
      </w:r>
    </w:p>
    <w:p>
      <w:r>
        <w:t>Rationale: This answer restates the supported takeaway from the module.</w:t>
      </w:r>
    </w:p>
    <w:p>
      <w:pPr>
        <w:pStyle w:val="Heading1"/>
      </w:pPr>
      <w:r>
        <w:t>Arizona-Specific Context</w:t>
      </w:r>
    </w:p>
    <w:p>
      <w:r>
        <w:t>This module highlights the Arizona-specific context of the Rule of Law Ambassador Program, including its launch on Rule of Law Day and its connection to state and national civic milestones. It introduces local institutions, educational programs, and resources that support the Rule of Law.</w:t>
      </w:r>
    </w:p>
    <w:p>
      <w:pPr>
        <w:pStyle w:val="Heading2"/>
      </w:pPr>
      <w:r>
        <w:t>Learning objectives</w:t>
      </w:r>
    </w:p>
    <w:p>
      <w:pPr>
        <w:pStyle w:val="ListBullet"/>
      </w:pPr>
      <w:r>
        <w:t>Identify Arizona-specific institutions and resources connected to the program.</w:t>
      </w:r>
    </w:p>
    <w:p>
      <w:pPr>
        <w:pStyle w:val="ListBullet"/>
      </w:pPr>
      <w:r>
        <w:t>Explain how local civic context can make the presentation more concrete.</w:t>
      </w:r>
    </w:p>
    <w:p>
      <w:pPr>
        <w:pStyle w:val="ListBullet"/>
      </w:pPr>
      <w:r>
        <w:t>Prepare placeholders that staff can finalize before public delivery.</w:t>
      </w:r>
    </w:p>
    <w:p>
      <w:r>
        <w:t>## Arizona's Commitment to the Rule of Law</w:t>
        <w:br/>
        <w:br/>
        <w:t>The Arizona Rule of Law Ambassador Program was launched in conjunction with the state's first official Rule of Law Day, intentionally set on Abraham Lincoln's birthday, near Arizona's statehood anniversary, and during the 250th anniversary of the Declaration of Independence. These dates connect Arizona's efforts to broader constitutional and civic traditions.</w:t>
        <w:br/>
        <w:br/>
        <w:t>The program is a nonpartisan educational initiative established by the State Bar of Arizona and the Arizona Supreme Court to foster community conversations about the Rule of Law. It is part of a broader set of civic education programs, including mediation competitions, congressional hearings, and public policy showcases, all aimed at engaging students and the public in the legal process.</w:t>
        <w:br/>
        <w:br/>
        <w:t>Recent recommendations encourage public education on the Rule of Law, support for civic education programs, and recognition of lawyers' roles in upholding judicial independence and civility within the profession. The Ambassador Program trains lawyers to engage directly with communities, emphasizing that maintaining the Rule of Law requires both public understanding and active participation from legal professionals.</w:t>
        <w:br/>
        <w:br/>
        <w:t>Presenters are encouraged to include local examples and resources, and to prepare placeholders for details that staff can finalize before public delivery.</w:t>
      </w:r>
    </w:p>
    <w:p>
      <w:pPr>
        <w:pStyle w:val="Heading2"/>
      </w:pPr>
      <w:r>
        <w:t>Key takeaways</w:t>
      </w:r>
    </w:p>
    <w:p>
      <w:pPr>
        <w:pStyle w:val="ListBullet"/>
      </w:pPr>
      <w:r>
        <w:t>Arizona's Rule of Law Ambassador Program is rooted in state and national civic milestones.</w:t>
      </w:r>
    </w:p>
    <w:p>
      <w:pPr>
        <w:pStyle w:val="ListBullet"/>
      </w:pPr>
      <w:r>
        <w:t>The program is a nonpartisan initiative supported by the State Bar of Arizona and the Arizona Supreme Court.</w:t>
      </w:r>
    </w:p>
    <w:p>
      <w:pPr>
        <w:pStyle w:val="ListBullet"/>
      </w:pPr>
      <w:r>
        <w:t>Civic education programs and public engagement are central to promoting the Rule of Law in Arizona.</w:t>
      </w:r>
    </w:p>
    <w:p>
      <w:pPr>
        <w:pStyle w:val="ListBullet"/>
      </w:pPr>
      <w:r>
        <w:t>Presenters should use local context and resources to make the message concrete and relevant.</w:t>
      </w:r>
    </w:p>
    <w:p>
      <w:pPr>
        <w:pStyle w:val="Heading2"/>
      </w:pPr>
      <w:r>
        <w:t>Reflection questions</w:t>
      </w:r>
    </w:p>
    <w:p>
      <w:pPr>
        <w:pStyle w:val="ListBullet"/>
      </w:pPr>
      <w:r>
        <w:t>How would you explain the Arizona-specific context of the Rule of Law to someone with no legal background?</w:t>
      </w:r>
    </w:p>
    <w:p>
      <w:pPr>
        <w:pStyle w:val="ListBullet"/>
      </w:pPr>
      <w:r>
        <w:t>What is the most important practical takeaway from this module?</w:t>
      </w:r>
    </w:p>
    <w:p>
      <w:pPr>
        <w:pStyle w:val="Heading2"/>
      </w:pPr>
      <w:r>
        <w:t>Knowledge check</w:t>
      </w:r>
    </w:p>
    <w:p>
      <w:pPr>
        <w:pStyle w:val="ListNumber"/>
      </w:pPr>
      <w:r>
        <w:t>Which option best reflects the idea that the program was launched in conjunction with Arizona's first official Rule of Law Day and key civic milestones?</w:t>
      </w:r>
    </w:p>
    <w:p>
      <w:pPr>
        <w:pStyle w:val="ListBullet2"/>
      </w:pPr>
      <w:r>
        <w:t>The program was launched in conjunction with the state's first official Rule of Law Day, intentionally set on Abraham Lincoln's birthday and near Arizona's statehood anniversary, and during the 250th anniversary of the Declaration of Independence.</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program was launched in conjunction with the state's first official Rule of Law Day, intentionally set on Abraham Lincoln's birthday and near Arizona's statehood anniversary, and during the 250th anniversary of the Declaration of Independence.</w:t>
      </w:r>
    </w:p>
    <w:p>
      <w:r>
        <w:t>Rationale: This answer directly reflects the supported takeaway from the module.</w:t>
      </w:r>
    </w:p>
    <w:p>
      <w:pPr>
        <w:pStyle w:val="ListNumber"/>
      </w:pPr>
      <w:r>
        <w:t>Which option best reflects the idea that the program is a nonpartisan educational initiative established by the State Bar of Arizona and the Arizona Supreme Court?</w:t>
      </w:r>
    </w:p>
    <w:p>
      <w:pPr>
        <w:pStyle w:val="ListBullet2"/>
      </w:pPr>
      <w:r>
        <w:t>The speaker introduces themselves as a legal professional participating in a nonpartisan educational initiative, established by the State Bar of Arizona and the Arizona Supreme Court, to foster community conversations about the Rule of Law.</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The speaker introduces themselves as a legal professional participating in a nonpartisan educational initiative, established by the State Bar of Arizona and the Arizona Supreme Court, to foster community conversations about the Rule of Law.</w:t>
      </w:r>
    </w:p>
    <w:p>
      <w:r>
        <w:t>Rationale: This answer restates the supported takeaway from the module.</w:t>
      </w:r>
    </w:p>
    <w:p>
      <w:pPr>
        <w:pStyle w:val="ListNumber"/>
      </w:pPr>
      <w:r>
        <w:t>Which option best reflects the idea that the program is part of a broader set of civic education programs?</w:t>
      </w:r>
    </w:p>
    <w:p>
      <w:pPr>
        <w:pStyle w:val="ListBullet2"/>
      </w:pPr>
      <w:r>
        <w:t>This opportunity is part of a broader set of civic education programs, including mediation competitions, congressional hearings, and public policy showcases, all aimed at engaging students in the legal process and promoting the rule of law.</w:t>
      </w:r>
    </w:p>
    <w:p>
      <w:pPr>
        <w:pStyle w:val="ListBullet2"/>
      </w:pPr>
      <w:r>
        <w:t>The law matters only when courts are involved.</w:t>
      </w:r>
    </w:p>
    <w:p>
      <w:pPr>
        <w:pStyle w:val="ListBullet2"/>
      </w:pPr>
      <w:r>
        <w:t>Fairness depends mainly on who has more power.</w:t>
      </w:r>
    </w:p>
    <w:p>
      <w:pPr>
        <w:pStyle w:val="ListBullet2"/>
      </w:pPr>
      <w:r>
        <w:t>Civic trust does not depend on legal institutions.</w:t>
      </w:r>
    </w:p>
    <w:p>
      <w:r>
        <w:t>Answer: This opportunity is part of a broader set of civic education programs, including mediation competitions, congressional hearings, and public policy showcases, all aimed at engaging students in the legal process and promoting the rule of law.</w:t>
      </w:r>
    </w:p>
    <w:p>
      <w:r>
        <w:t>Rationale: This answer restates the supported takeaway from the module.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B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
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Arizona Rule of Law Ambassador LMS Modules</w:t>
      </w:r>
    </w:p>
    <w:p>
      <w:pPr>
        <w:pStyle w:val="Heading1"/>
      </w:pPr>
      <w:r>
        <w:t>What the Rule of Law Is</w:t>
      </w:r>
    </w:p>
    <w:p>
      <w:r>
        <w:t>This module introduces the Rule of Law as a foundational, nonpartisan principle that underpins a fair and just society. You will learn what the Rule of Law means, its core principles, and why it is essential for both the legal profession and the public. The module draws on Arizona's leadership in promoting the Rule of Law and highlights the ethical obligations of legal professionals.</w:t>
      </w:r>
    </w:p>
    <w:p>
      <w:pPr>
        <w:pStyle w:val="Heading2"/>
      </w:pPr>
      <w:r>
        <w:t>Learning objectives</w:t>
      </w:r>
    </w:p>
    <w:p>
      <w:pPr>
        <w:pStyle w:val="ListBullet"/>
      </w:pPr>
      <w:r>
        <w:t>Define the Rule of Law in plain English.</w:t>
      </w:r>
    </w:p>
    <w:p>
      <w:pPr>
        <w:pStyle w:val="ListBullet"/>
      </w:pPr>
      <w:r>
        <w:t>Identify the core principles that make the Rule of Law concrete.</w:t>
      </w:r>
    </w:p>
    <w:p>
      <w:pPr>
        <w:pStyle w:val="ListBullet"/>
      </w:pPr>
      <w:r>
        <w:t>Explain why the Rule of Law is more than simple rule by law.</w:t>
      </w:r>
    </w:p>
    <w:p>
      <w:r>
        <w:t>### Understanding the Rule of Law</w:t>
        <w:br/>
        <w:br/>
        <w:t>The Rule of Law is the principle that everyone-including individuals, institutions, and government officials-is subject to the law. It means that laws are clear, public, and stable, and that disputes are resolved through fair, accountable processes rather than by favoritism or force. No one is above the law, and no one is beneath its protection.</w:t>
        <w:br/>
        <w:br/>
        <w:t>The International Academy of Trial Lawyers (IATL) defines the Rule of Law as requiring that all persons, institutions, and entities-including governments and corporations-are subject to the law, have equal access to legal protections, and can be held accountable in court. For laws to conform to the Rule of Law, they must be clearly defined, accessible, created transparently, consistent with human rights, and impartially enforced by independent courts.</w:t>
        <w:br/>
        <w:br/>
        <w:t>Arizona's Rule of Law Day, observed on February 12, is a statewide event where legal professionals reaffirm their commitment to the Rule of Law. This day underscores that laws-not individuals or passions-govern society, and it connects Arizona's legal tradition to broader American democratic values.</w:t>
        <w:br/>
        <w:br/>
        <w:t>Lawyers and legal professionals have a special responsibility to uphold, educate about, and advocate for the Rule of Law. Their actions help ensure that the Rule of Law remains a shared value across the political spectrum, not a partisan issue. By volunteering with educational programs, joining State Bar committees, engaging with the public, and modeling principled behavior, legal professionals actively support the Rule of Law in Arizona.</w:t>
        <w:br/>
        <w:br/>
        <w:t>The Rule of Law is rooted in Arizona's constitutional foundation and the American tradition that government legitimacy comes from adherence to laws, not the will of individuals. Its erosion endangers both individual rights and the legal profession itself, making its defense a core professional and civic obligation.</w:t>
      </w:r>
    </w:p>
    <w:p>
      <w:pPr>
        <w:pStyle w:val="Heading2"/>
      </w:pPr>
      <w:r>
        <w:t>Key takeaways</w:t>
      </w:r>
    </w:p>
    <w:p>
      <w:pPr>
        <w:pStyle w:val="ListBullet"/>
      </w:pPr>
      <w:r>
        <w:t>The Rule of Law is a shared, nonpartisan value that ensures fairness and accountability.</w:t>
      </w:r>
    </w:p>
    <w:p>
      <w:pPr>
        <w:pStyle w:val="ListBullet"/>
      </w:pPr>
      <w:r>
        <w:t>All individuals and institutions are subject to the law and have equal access to legal protections.</w:t>
      </w:r>
    </w:p>
    <w:p>
      <w:pPr>
        <w:pStyle w:val="ListBullet"/>
      </w:pPr>
      <w:r>
        <w:t>Arizona's Rule of Law Day highlights the state's commitment to upholding the Rule of Law.</w:t>
      </w:r>
    </w:p>
    <w:p>
      <w:pPr>
        <w:pStyle w:val="ListBullet"/>
      </w:pPr>
      <w:r>
        <w:t>Legal professionals have a unique responsibility to model and promote respect for the Rule of Law.</w:t>
      </w:r>
    </w:p>
    <w:p>
      <w:pPr>
        <w:pStyle w:val="Heading2"/>
      </w:pPr>
      <w:r>
        <w:t>Reflection questions</w:t>
      </w:r>
    </w:p>
    <w:p>
      <w:pPr>
        <w:pStyle w:val="ListBullet"/>
      </w:pPr>
      <w:r>
        <w:t>Which part of the definition would be hardest to explain to a general audience, and why?</w:t>
      </w:r>
    </w:p>
    <w:p>
      <w:pPr>
        <w:pStyle w:val="ListBullet"/>
      </w:pPr>
      <w:r>
        <w:t>Where do you see predictability and fairness mattering most in civic life?</w:t>
      </w:r>
    </w:p>
    <w:p>
      <w:pPr>
        <w:pStyle w:val="Heading2"/>
      </w:pPr>
      <w:r>
        <w:t>Knowledge check</w:t>
      </w:r>
    </w:p>
    <w:p>
      <w:pPr>
        <w:pStyle w:val="ListNumber"/>
      </w:pPr>
      <w:r>
        <w:t>Which statement best summarizes the core principle of the Rule of Law?</w:t>
      </w:r>
    </w:p>
    <w:p>
      <w:pPr>
        <w:pStyle w:val="ListBullet2"/>
      </w:pPr>
      <w:r>
        <w:t>Everyone, including government officials, is subject to clear and fair laws.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Everyone, including government officials, is subject to clear and fair laws.</w:t>
      </w:r>
    </w:p>
    <w:p>
      <w:r>
        <w:t>Rationale: This choice captures the essence of the Rule of Law as described in the module.</w:t>
      </w:r>
    </w:p>
    <w:p>
      <w:pPr>
        <w:pStyle w:val="ListNumber"/>
      </w:pPr>
      <w:r>
        <w:t>What is the significance of Arizona's Rule of Law Day?</w:t>
      </w:r>
    </w:p>
    <w:p>
      <w:pPr>
        <w:pStyle w:val="ListBullet2"/>
      </w:pPr>
      <w:r>
        <w:t>It is a statewide event where legal professionals reaffirm their commitment to the Rule of Law.</w:t>
      </w:r>
    </w:p>
    <w:p>
      <w:pPr>
        <w:pStyle w:val="ListBullet2"/>
      </w:pPr>
      <w:r>
        <w:t>It is a holiday for government officials only.</w:t>
      </w:r>
    </w:p>
    <w:p>
      <w:pPr>
        <w:pStyle w:val="ListBullet2"/>
      </w:pPr>
      <w:r>
        <w:t>It marks the end of the legislative session.</w:t>
      </w:r>
    </w:p>
    <w:p>
      <w:pPr>
        <w:pStyle w:val="ListBullet2"/>
      </w:pPr>
      <w:r>
        <w:t>It is a day for political rallies.</w:t>
      </w:r>
    </w:p>
    <w:p>
      <w:r>
        <w:t>Answer: It is a statewide event where legal professionals reaffirm their commitment to the Rule of Law.</w:t>
      </w:r>
    </w:p>
    <w:p>
      <w:r>
        <w:t>Rationale: This answer reflects the actual purpose and meaning of Rule of Law Day in Arizona.</w:t>
      </w:r>
    </w:p>
    <w:p>
      <w:pPr>
        <w:pStyle w:val="ListNumber"/>
      </w:pPr>
      <w:r>
        <w:t>Why do legal professionals have a special responsibility regarding the Rule of Law?</w:t>
      </w:r>
    </w:p>
    <w:p>
      <w:pPr>
        <w:pStyle w:val="ListBullet2"/>
      </w:pPr>
      <w:r>
        <w:t>Because their professional oath and ethical obligations require them to uphold and promote it.</w:t>
      </w:r>
    </w:p>
    <w:p>
      <w:pPr>
        <w:pStyle w:val="ListBullet2"/>
      </w:pPr>
      <w:r>
        <w:t>Because they are above the law.</w:t>
      </w:r>
    </w:p>
    <w:p>
      <w:pPr>
        <w:pStyle w:val="ListBullet2"/>
      </w:pPr>
      <w:r>
        <w:t>Because they make the laws.</w:t>
      </w:r>
    </w:p>
    <w:p>
      <w:pPr>
        <w:pStyle w:val="ListBullet2"/>
      </w:pPr>
      <w:r>
        <w:t>Because they are not affected by legal outcomes.</w:t>
      </w:r>
    </w:p>
    <w:p>
      <w:r>
        <w:t>Answer: Because their professional oath and ethical obligations require them to uphold and promote it.</w:t>
      </w:r>
    </w:p>
    <w:p>
      <w:r>
        <w:t>Rationale: This choice aligns with the module's explanation of lawyers' unique role.</w:t>
      </w:r>
    </w:p>
    <w:p>
      <w:pPr>
        <w:pStyle w:val="Heading1"/>
      </w:pPr>
      <w:r>
        <w:t>Why the Rule of Law Matters</w:t>
      </w:r>
    </w:p>
    <w:p>
      <w:r>
        <w:t>This module explores why the Rule of Law is essential for a functioning democracy and everyday life. It examines recent data showing a decline in Rule of Law metrics globally and in the United States, and discusses the practical consequences of weakening legal institutions.</w:t>
      </w:r>
    </w:p>
    <w:p>
      <w:pPr>
        <w:pStyle w:val="Heading2"/>
      </w:pPr>
      <w:r>
        <w:t>Learning objectives</w:t>
      </w:r>
    </w:p>
    <w:p>
      <w:pPr>
        <w:pStyle w:val="ListBullet"/>
      </w:pPr>
      <w:r>
        <w:t>Describe recent trends in global and U.S. Rule of Law metrics.</w:t>
      </w:r>
    </w:p>
    <w:p>
      <w:pPr>
        <w:pStyle w:val="ListBullet"/>
      </w:pPr>
      <w:r>
        <w:t>Identify current challenges to the Rule of Law in the United States.</w:t>
      </w:r>
    </w:p>
    <w:p>
      <w:pPr>
        <w:pStyle w:val="ListBullet"/>
      </w:pPr>
      <w:r>
        <w:t>Explain how the Rule of Law shapes and protects daily life.</w:t>
      </w:r>
    </w:p>
    <w:p>
      <w:r>
        <w:t>### The Importance of the Rule of Law</w:t>
        <w:br/>
        <w:br/>
        <w:t>The Rule of Law is not just a legal concept for courtrooms-it is the foundation of a stable, fair, and predictable society. It turns conflict into process, power into responsibility, and rights into something more durable than aspiration. When the Rule of Law is strong, people can trust that rules will be applied fairly and that disagreements can be resolved without force or favoritism.</w:t>
        <w:br/>
        <w:br/>
        <w:t>Recent data from the World Justice Project shows a six-year global decline in Rule of Law metrics, with the United States now ranked 26th out of 142 countries. This decline is linked to rising polarization, declining trust in institutions, and the rapid spread of misinformation. When people lose faith in legal institutions, civic trust erodes, and communities may struggle to resolve disputes peacefully.</w:t>
        <w:br/>
        <w:br/>
        <w:t>The Rule of Law safeguards fundamental rights, ensures stability and predictability, and enables peaceful conflict resolution. It allows for deep societal disagreements to be managed without descending into disorder. Its continued strength depends on ongoing respect for legal institutions and processes.</w:t>
      </w:r>
    </w:p>
    <w:p>
      <w:pPr>
        <w:pStyle w:val="Heading2"/>
      </w:pPr>
      <w:r>
        <w:t>Key takeaways</w:t>
      </w:r>
    </w:p>
    <w:p>
      <w:pPr>
        <w:pStyle w:val="ListBullet"/>
      </w:pPr>
      <w:r>
        <w:t>The Rule of Law is foundational to democracy and daily life.</w:t>
      </w:r>
    </w:p>
    <w:p>
      <w:pPr>
        <w:pStyle w:val="ListBullet"/>
      </w:pPr>
      <w:r>
        <w:t>Recent data shows a global and national decline in Rule of Law metrics.</w:t>
      </w:r>
    </w:p>
    <w:p>
      <w:pPr>
        <w:pStyle w:val="ListBullet"/>
      </w:pPr>
      <w:r>
        <w:t>Challenges include polarization, declining trust, and misinformation.</w:t>
      </w:r>
    </w:p>
    <w:p>
      <w:pPr>
        <w:pStyle w:val="ListBullet"/>
      </w:pPr>
      <w:r>
        <w:t>Strong legal institutions protect rights and enable peaceful conflict resolution.</w:t>
      </w:r>
    </w:p>
    <w:p>
      <w:pPr>
        <w:pStyle w:val="Heading2"/>
      </w:pPr>
      <w:r>
        <w:t>Reflection questions</w:t>
      </w:r>
    </w:p>
    <w:p>
      <w:pPr>
        <w:pStyle w:val="ListBullet"/>
      </w:pPr>
      <w:r>
        <w:t>What changes when people stop trusting that rules will be applied fairly?</w:t>
      </w:r>
    </w:p>
    <w:p>
      <w:pPr>
        <w:pStyle w:val="ListBullet"/>
      </w:pPr>
      <w:r>
        <w:t>How can institutional stability affect ordinary community decisions?</w:t>
      </w:r>
    </w:p>
    <w:p>
      <w:pPr>
        <w:pStyle w:val="Heading2"/>
      </w:pPr>
      <w:r>
        <w:t>Knowledge check</w:t>
      </w:r>
    </w:p>
    <w:p>
      <w:pPr>
        <w:pStyle w:val="ListNumber"/>
      </w:pPr>
      <w:r>
        <w:t>What recent trend has the World Justice Project identified regarding the Rule of Law?</w:t>
      </w:r>
    </w:p>
    <w:p>
      <w:pPr>
        <w:pStyle w:val="ListBullet2"/>
      </w:pPr>
      <w:r>
        <w:t>A six-year global decline in Rule of Law metrics, with the U.S. ranked 26th out of 142 countries.</w:t>
      </w:r>
    </w:p>
    <w:p>
      <w:pPr>
        <w:pStyle w:val="ListBullet2"/>
      </w:pPr>
      <w:r>
        <w:t>A steady improvement in all countries.</w:t>
      </w:r>
    </w:p>
    <w:p>
      <w:pPr>
        <w:pStyle w:val="ListBullet2"/>
      </w:pPr>
      <w:r>
        <w:t>No change in Rule of Law metrics.</w:t>
      </w:r>
    </w:p>
    <w:p>
      <w:pPr>
        <w:pStyle w:val="ListBullet2"/>
      </w:pPr>
      <w:r>
        <w:t>The U.S. is ranked first in the world.</w:t>
      </w:r>
    </w:p>
    <w:p>
      <w:r>
        <w:t>Answer: A six-year global decline in Rule of Law metrics, with the U.S. ranked 26th out of 142 countries.</w:t>
      </w:r>
    </w:p>
    <w:p>
      <w:r>
        <w:t>Rationale: This answer accurately reflects the data presented in the module.</w:t>
      </w:r>
    </w:p>
    <w:p>
      <w:pPr>
        <w:pStyle w:val="ListNumber"/>
      </w:pPr>
      <w:r>
        <w:t>Which of the following is NOT a challenge facing the Rule of Law in the United States?</w:t>
      </w:r>
    </w:p>
    <w:p>
      <w:pPr>
        <w:pStyle w:val="ListBullet2"/>
      </w:pPr>
      <w:r>
        <w:t>Rising polarization</w:t>
      </w:r>
    </w:p>
    <w:p>
      <w:pPr>
        <w:pStyle w:val="ListBullet2"/>
      </w:pPr>
      <w:r>
        <w:t>Declining trust in institutions</w:t>
      </w:r>
    </w:p>
    <w:p>
      <w:pPr>
        <w:pStyle w:val="ListBullet2"/>
      </w:pPr>
      <w:r>
        <w:t>Rapid spread of misinformation</w:t>
      </w:r>
    </w:p>
    <w:p>
      <w:pPr>
        <w:pStyle w:val="ListBullet2"/>
      </w:pPr>
      <w:r>
        <w:t>Universal agreement on all laws</w:t>
      </w:r>
    </w:p>
    <w:p>
      <w:r>
        <w:t>Answer: Universal agreement on all laws</w:t>
      </w:r>
    </w:p>
    <w:p>
      <w:r>
        <w:t>Rationale: The other choices are identified as real challenges; universal agreement is not.</w:t>
      </w:r>
    </w:p>
    <w:p>
      <w:pPr>
        <w:pStyle w:val="ListNumber"/>
      </w:pPr>
      <w:r>
        <w:t>Why does the Rule of Law matter in everyday life?</w:t>
      </w:r>
    </w:p>
    <w:p>
      <w:pPr>
        <w:pStyle w:val="ListBullet2"/>
      </w:pPr>
      <w:r>
        <w:t>It provides stability, predictability, and protection of individual rights.</w:t>
      </w:r>
    </w:p>
    <w:p>
      <w:pPr>
        <w:pStyle w:val="ListBullet2"/>
      </w:pPr>
      <w:r>
        <w:t>It only applies to lawyers and judges.</w:t>
      </w:r>
    </w:p>
    <w:p>
      <w:pPr>
        <w:pStyle w:val="ListBullet2"/>
      </w:pPr>
      <w:r>
        <w:t>It is only relevant during elections.</w:t>
      </w:r>
    </w:p>
    <w:p>
      <w:pPr>
        <w:pStyle w:val="ListBullet2"/>
      </w:pPr>
      <w:r>
        <w:t>It is a theoretical concept with no real impact.</w:t>
      </w:r>
    </w:p>
    <w:p>
      <w:r>
        <w:t>Answer: It provides stability, predictability, and protection of individual rights.</w:t>
      </w:r>
    </w:p>
    <w:p>
      <w:r>
        <w:t>Rationale: This choice summarizes the practical importance of the Rule of Law.</w:t>
      </w:r>
    </w:p>
    <w:p>
      <w:pPr>
        <w:pStyle w:val="Heading1"/>
      </w:pPr>
      <w:r>
        <w:t>Why Lawyers Must Lead</w:t>
      </w:r>
    </w:p>
    <w:p>
      <w:r>
        <w:t>This module examines the unique responsibilities of lawyers and judges in upholding the Rule of Law. It highlights the importance of the professional oath, the ethical obligations of legal professionals, and the need for active civic engagement to maintain public trust in legal institutions.</w:t>
      </w:r>
    </w:p>
    <w:p>
      <w:pPr>
        <w:pStyle w:val="Heading2"/>
      </w:pPr>
      <w:r>
        <w:t>Learning objectives</w:t>
      </w:r>
    </w:p>
    <w:p>
      <w:pPr>
        <w:pStyle w:val="ListBullet"/>
      </w:pPr>
      <w:r>
        <w:t>Describe why lawyers have a public-facing role in sustaining civic trust.</w:t>
      </w:r>
    </w:p>
    <w:p>
      <w:pPr>
        <w:pStyle w:val="ListBullet"/>
      </w:pPr>
      <w:r>
        <w:t>Connect the professional oath to public responsibility.</w:t>
      </w:r>
    </w:p>
    <w:p>
      <w:pPr>
        <w:pStyle w:val="ListBullet"/>
      </w:pPr>
      <w:r>
        <w:t>Prepare to explain that role in a nonpartisan way.</w:t>
      </w:r>
    </w:p>
    <w:p>
      <w:r>
        <w:t>### The Lawyer's Public Role</w:t>
        <w:br/>
        <w:br/>
        <w:t>Lawyers and judges in Arizona hold a unique responsibility to uphold the Rule of Law. Upon admission to the bar, they swear an oath not just to their clients but to the Constitution and the laws of the state and nation. This oath binds them to serve the public interest and to act as ambassadors for the Rule of Law.</w:t>
        <w:br/>
        <w:br/>
        <w:t>Arizona's Rule of Law Day, marked by lawyers retaking their oath, serves as a reminder that maintaining the Rule of Law is a collective civic duty, not just a legal one. The event encourages all Arizonans to recommit to fairness, accountability, and equal justice, emphasizing that the Rule of Law depends on the integrity and ethical conduct of legal professionals and the engagement of an informed public.</w:t>
        <w:br/>
        <w:br/>
        <w:t>Lawyers are uniquely positioned to foster civil and meaningful dialogue, especially in times of societal division. By establishing ground rules and focusing on listening rather than persuading, lawyers can lead discussions that prioritize understanding and respect across differing viewpoints. The goal is not to 'win' a debate, but to create a safe space where all participants feel heard and valued, helping to bridge divides and potentially find common ground.</w:t>
        <w:br/>
        <w:br/>
        <w:t>The Rule of Law is not self-sustaining; it requires active participation, defense, and education from everyone, especially lawyers. Legal professionals are challenged to take concrete actions in their communities to strengthen the Rule of Law, highlighting both individual and collective responsibility.</w:t>
      </w:r>
    </w:p>
    <w:p>
      <w:pPr>
        <w:pStyle w:val="Heading2"/>
      </w:pPr>
      <w:r>
        <w:t>Key takeaways</w:t>
      </w:r>
    </w:p>
    <w:p>
      <w:pPr>
        <w:pStyle w:val="ListBullet"/>
      </w:pPr>
      <w:r>
        <w:t>Lawyers' professional oath binds them to uphold the Rule of Law and serve the public.</w:t>
      </w:r>
    </w:p>
    <w:p>
      <w:pPr>
        <w:pStyle w:val="ListBullet"/>
      </w:pPr>
      <w:r>
        <w:t>Maintaining the Rule of Law is a collective civic duty, not just a legal one.</w:t>
      </w:r>
    </w:p>
    <w:p>
      <w:pPr>
        <w:pStyle w:val="ListBullet"/>
      </w:pPr>
      <w:r>
        <w:t>Lawyers can lead by modeling civil discourse and fostering understanding.</w:t>
      </w:r>
    </w:p>
    <w:p>
      <w:pPr>
        <w:pStyle w:val="ListBullet"/>
      </w:pPr>
      <w:r>
        <w:t>The Rule of Law requires active participation and defense from legal professionals.</w:t>
      </w:r>
    </w:p>
    <w:p>
      <w:pPr>
        <w:pStyle w:val="Heading2"/>
      </w:pPr>
      <w:r>
        <w:t>Reflection questions</w:t>
      </w:r>
    </w:p>
    <w:p>
      <w:pPr>
        <w:pStyle w:val="ListBullet"/>
      </w:pPr>
      <w:r>
        <w:t>How would you explain the public responsibility of lawyers to someone with no legal background?</w:t>
      </w:r>
    </w:p>
    <w:p>
      <w:pPr>
        <w:pStyle w:val="ListBullet"/>
      </w:pPr>
      <w:r>
        <w:t>What is the most important practical takeaway from this module?</w:t>
      </w:r>
    </w:p>
    <w:p>
      <w:pPr>
        <w:pStyle w:val="Heading2"/>
      </w:pPr>
      <w:r>
        <w:t>Knowledge check</w:t>
      </w:r>
    </w:p>
    <w:p>
      <w:pPr>
        <w:pStyle w:val="ListNumber"/>
      </w:pPr>
      <w:r>
        <w:t>Why do lawyers in Arizona retake their oath on Rule of Law Day?</w:t>
      </w:r>
    </w:p>
    <w:p>
      <w:pPr>
        <w:pStyle w:val="ListBullet2"/>
      </w:pPr>
      <w:r>
        <w:t>To reaffirm their commitment to the Rule of Law and public service.</w:t>
      </w:r>
    </w:p>
    <w:p>
      <w:pPr>
        <w:pStyle w:val="ListBullet2"/>
      </w:pPr>
      <w:r>
        <w:t>To celebrate a legal holiday.</w:t>
      </w:r>
    </w:p>
    <w:p>
      <w:pPr>
        <w:pStyle w:val="ListBullet2"/>
      </w:pPr>
      <w:r>
        <w:t>To renew their law licenses.</w:t>
      </w:r>
    </w:p>
    <w:p>
      <w:pPr>
        <w:pStyle w:val="ListBullet2"/>
      </w:pPr>
      <w:r>
        <w:t>To participate in a political rally.</w:t>
      </w:r>
    </w:p>
    <w:p>
      <w:r>
        <w:t>Answer: To reaffirm their commitment to the Rule of Law and public service.</w:t>
      </w:r>
    </w:p>
    <w:p>
      <w:r>
        <w:t>Rationale: This answer reflects the actual purpose of the event as described in the module.</w:t>
      </w:r>
    </w:p>
    <w:p>
      <w:pPr>
        <w:pStyle w:val="ListNumber"/>
      </w:pPr>
      <w:r>
        <w:t>What is a key responsibility of lawyers in sustaining the Rule of Law?</w:t>
      </w:r>
    </w:p>
    <w:p>
      <w:pPr>
        <w:pStyle w:val="ListBullet2"/>
      </w:pPr>
      <w:r>
        <w:t>Modeling civil discourse and fostering understanding in the community.</w:t>
      </w:r>
    </w:p>
    <w:p>
      <w:pPr>
        <w:pStyle w:val="ListBullet2"/>
      </w:pPr>
      <w:r>
        <w:t>Making laws without public input.</w:t>
      </w:r>
    </w:p>
    <w:p>
      <w:pPr>
        <w:pStyle w:val="ListBullet2"/>
      </w:pPr>
      <w:r>
        <w:t>Acting only in the interest of their clients.</w:t>
      </w:r>
    </w:p>
    <w:p>
      <w:pPr>
        <w:pStyle w:val="ListBullet2"/>
      </w:pPr>
      <w:r>
        <w:t>Avoiding public engagement.</w:t>
      </w:r>
    </w:p>
    <w:p>
      <w:r>
        <w:t>Answer: Modeling civil discourse and fostering understanding in the community.</w:t>
      </w:r>
    </w:p>
    <w:p>
      <w:r>
        <w:t>Rationale: This choice aligns with the module's emphasis on lawyers' public-facing role.</w:t>
      </w:r>
    </w:p>
    <w:p>
      <w:pPr>
        <w:pStyle w:val="ListNumber"/>
      </w:pPr>
      <w:r>
        <w:t>Why is the Rule of Law not self-sustaining?</w:t>
      </w:r>
    </w:p>
    <w:p>
      <w:pPr>
        <w:pStyle w:val="ListBullet2"/>
      </w:pPr>
      <w:r>
        <w:t>It requires active participation, defense, and education from everyone, especially lawyers.</w:t>
      </w:r>
    </w:p>
    <w:p>
      <w:pPr>
        <w:pStyle w:val="ListBullet2"/>
      </w:pPr>
      <w:r>
        <w:t>It is automatically enforced by technology.</w:t>
      </w:r>
    </w:p>
    <w:p>
      <w:pPr>
        <w:pStyle w:val="ListBullet2"/>
      </w:pPr>
      <w:r>
        <w:t>It is only relevant during elections.</w:t>
      </w:r>
    </w:p>
    <w:p>
      <w:pPr>
        <w:pStyle w:val="ListBullet2"/>
      </w:pPr>
      <w:r>
        <w:t>It does not require public involvement.</w:t>
      </w:r>
    </w:p>
    <w:p>
      <w:r>
        <w:t>Answer: It requires active participation, defense, and education from everyone, especially lawyers.</w:t>
      </w:r>
    </w:p>
    <w:p>
      <w:r>
        <w:t>Rationale: This answer reflects the module's explanation of the ongoing effort required.</w:t>
      </w:r>
    </w:p>
    <w:p>
      <w:pPr>
        <w:pStyle w:val="Heading1"/>
      </w:pPr>
      <w:r>
        <w:t>How to Communicate It Effectively</w:t>
      </w:r>
    </w:p>
    <w:p>
      <w:r>
        <w:t>This module provides practical guidance for delivering Rule of Law presentations to diverse audiences. It covers strategies for clear, nonpartisan communication, adapting content to different groups, and handling challenging or political questions with professionalism.</w:t>
      </w:r>
    </w:p>
    <w:p>
      <w:pPr>
        <w:pStyle w:val="Heading2"/>
      </w:pPr>
      <w:r>
        <w:t>Learning objectives</w:t>
      </w:r>
    </w:p>
    <w:p>
      <w:pPr>
        <w:pStyle w:val="ListBullet"/>
      </w:pPr>
      <w:r>
        <w:t>Explain the Rule of Law in plain English.</w:t>
      </w:r>
    </w:p>
    <w:p>
      <w:pPr>
        <w:pStyle w:val="ListBullet"/>
      </w:pPr>
      <w:r>
        <w:t>Use examples that stay nonpartisan and audience-appropriate.</w:t>
      </w:r>
    </w:p>
    <w:p>
      <w:pPr>
        <w:pStyle w:val="ListBullet"/>
      </w:pPr>
      <w:r>
        <w:t>Practice respectful redirection when questions become political.</w:t>
      </w:r>
    </w:p>
    <w:p>
      <w:r>
        <w:t>### Communicating the Rule of Law</w:t>
        <w:br/>
        <w:br/>
        <w:t>Effective communication about the Rule of Law requires clarity, neutrality, and adaptability. The Rule of Law means that everyone-regardless of status, wealth, or popularity-is governed by fair, clearly defined laws that are applied equally. Disputes are resolved by neutral courts using published rules, not by force or personal influence.</w:t>
        <w:br/>
        <w:br/>
        <w:t>When presenting, tailor your content to the audience, maintain a nonpartisan tone, use intentional pauses, and adapt language as needed. Conclude with a strong call to action that encourages further engagement.</w:t>
        <w:br/>
        <w:br/>
        <w:t>If questions become political, redirect the conversation to shared constitutional principles and the importance of fairness and process. This approach distinguishes constitutional democracies from authoritarian regimes and enables peaceful disagreement within society.</w:t>
        <w:br/>
        <w:br/>
        <w:t>No one is above the law, and no one is beneath its protection. By modeling respectful, educational dialogue, ambassadors can foster understanding and trust in the Rule of Law.</w:t>
      </w:r>
    </w:p>
    <w:p>
      <w:pPr>
        <w:pStyle w:val="Heading2"/>
      </w:pPr>
      <w:r>
        <w:t>Key takeaways</w:t>
      </w:r>
    </w:p>
    <w:p>
      <w:pPr>
        <w:pStyle w:val="ListBullet"/>
      </w:pPr>
      <w:r>
        <w:t>Effective Rule of Law communication is clear, nonpartisan, and audience-appropriate.</w:t>
      </w:r>
    </w:p>
    <w:p>
      <w:pPr>
        <w:pStyle w:val="ListBullet"/>
      </w:pPr>
      <w:r>
        <w:t>The Rule of Law applies equally to everyone and is enforced through fair processes.</w:t>
      </w:r>
    </w:p>
    <w:p>
      <w:pPr>
        <w:pStyle w:val="ListBullet"/>
      </w:pPr>
      <w:r>
        <w:t>Tailoring presentations and redirecting political questions helps maintain trust and civility.</w:t>
      </w:r>
    </w:p>
    <w:p>
      <w:pPr>
        <w:pStyle w:val="ListBullet"/>
      </w:pPr>
      <w:r>
        <w:t>Ambassadors model respectful engagement and encourage further learning.</w:t>
      </w:r>
    </w:p>
    <w:p>
      <w:pPr>
        <w:pStyle w:val="Heading2"/>
      </w:pPr>
      <w:r>
        <w:t>Reflection questions</w:t>
      </w:r>
    </w:p>
    <w:p>
      <w:pPr>
        <w:pStyle w:val="ListBullet"/>
      </w:pPr>
      <w:r>
        <w:t>How would you explain the Rule of Law to someone with no legal background?</w:t>
      </w:r>
    </w:p>
    <w:p>
      <w:pPr>
        <w:pStyle w:val="ListBullet"/>
      </w:pPr>
      <w:r>
        <w:t>What is the most important practical takeaway from this module?</w:t>
      </w:r>
    </w:p>
    <w:p>
      <w:pPr>
        <w:pStyle w:val="Heading2"/>
      </w:pPr>
      <w:r>
        <w:t>Knowledge check</w:t>
      </w:r>
    </w:p>
    <w:p>
      <w:pPr>
        <w:pStyle w:val="ListNumber"/>
      </w:pPr>
      <w:r>
        <w:t>What is a key strategy for maintaining nonpartisanship during a Rule of Law presentation?</w:t>
      </w:r>
    </w:p>
    <w:p>
      <w:pPr>
        <w:pStyle w:val="ListBullet2"/>
      </w:pPr>
      <w:r>
        <w:t>Redirecting political questions to shared constitutional principles.</w:t>
      </w:r>
    </w:p>
    <w:p>
      <w:pPr>
        <w:pStyle w:val="ListBullet2"/>
      </w:pPr>
      <w:r>
        <w:t>Taking a strong political stance.</w:t>
      </w:r>
    </w:p>
    <w:p>
      <w:pPr>
        <w:pStyle w:val="ListBullet2"/>
      </w:pPr>
      <w:r>
        <w:t>Avoiding audience questions.</w:t>
      </w:r>
    </w:p>
    <w:p>
      <w:pPr>
        <w:pStyle w:val="ListBullet2"/>
      </w:pPr>
      <w:r>
        <w:t>Focusing only on legal jargon.</w:t>
      </w:r>
    </w:p>
    <w:p>
      <w:r>
        <w:t>Answer: Redirecting political questions to shared constitutional principles.</w:t>
      </w:r>
    </w:p>
    <w:p>
      <w:r>
        <w:t>Rationale: This approach helps keep the presentation educational and nonpartisan.</w:t>
      </w:r>
    </w:p>
    <w:p>
      <w:pPr>
        <w:pStyle w:val="ListNumber"/>
      </w:pPr>
      <w:r>
        <w:t>Which of the following best describes the Rule of Law?</w:t>
      </w:r>
    </w:p>
    <w:p>
      <w:pPr>
        <w:pStyle w:val="ListBullet2"/>
      </w:pPr>
      <w:r>
        <w:t>Everyone is governed by fair, clearly defined laws applied equally.</w:t>
      </w:r>
    </w:p>
    <w:p>
      <w:pPr>
        <w:pStyle w:val="ListBullet2"/>
      </w:pPr>
      <w:r>
        <w:t>Only government officials are subject to the law.</w:t>
      </w:r>
    </w:p>
    <w:p>
      <w:pPr>
        <w:pStyle w:val="ListBullet2"/>
      </w:pPr>
      <w:r>
        <w:t>Laws are enforced based on popularity.</w:t>
      </w:r>
    </w:p>
    <w:p>
      <w:pPr>
        <w:pStyle w:val="ListBullet2"/>
      </w:pPr>
      <w:r>
        <w:t>Disputes are resolved by personal influence.</w:t>
      </w:r>
    </w:p>
    <w:p>
      <w:r>
        <w:t>Answer: Everyone is governed by fair, clearly defined laws applied equally.</w:t>
      </w:r>
    </w:p>
    <w:p>
      <w:r>
        <w:t>Rationale: This is the core definition provided in the module.</w:t>
      </w:r>
    </w:p>
    <w:p>
      <w:pPr>
        <w:pStyle w:val="ListNumber"/>
      </w:pPr>
      <w:r>
        <w:t>Why is it important to tailor Rule of Law presentations to the audience?</w:t>
      </w:r>
    </w:p>
    <w:p>
      <w:pPr>
        <w:pStyle w:val="ListBullet2"/>
      </w:pPr>
      <w:r>
        <w:t>To ensure clarity and relevance for different groups.</w:t>
      </w:r>
    </w:p>
    <w:p>
      <w:pPr>
        <w:pStyle w:val="ListBullet2"/>
      </w:pPr>
      <w:r>
        <w:t>To promote a specific political agenda.</w:t>
      </w:r>
    </w:p>
    <w:p>
      <w:pPr>
        <w:pStyle w:val="ListBullet2"/>
      </w:pPr>
      <w:r>
        <w:t>To avoid answering questions.</w:t>
      </w:r>
    </w:p>
    <w:p>
      <w:pPr>
        <w:pStyle w:val="ListBullet2"/>
      </w:pPr>
      <w:r>
        <w:t>To use as much legal jargon as possible.</w:t>
      </w:r>
    </w:p>
    <w:p>
      <w:r>
        <w:t>Answer: To ensure clarity and relevance for different groups.</w:t>
      </w:r>
    </w:p>
    <w:p>
      <w:r>
        <w:t>Rationale: Tailoring content helps make the message accessible and effective.</w:t>
      </w:r>
    </w:p>
    <w:p>
      <w:pPr>
        <w:pStyle w:val="Heading1"/>
      </w:pPr>
      <w:r>
        <w:t>Ambassador Toolkit</w:t>
      </w:r>
    </w:p>
    <w:p>
      <w:r>
        <w:t>This module provides practical tools and strategies for Rule of Law Ambassadors. It outlines essential resources, messaging tips, and approaches for handling challenging conversations, ensuring ambassadors are prepared for a variety of audiences.</w:t>
      </w:r>
    </w:p>
    <w:p>
      <w:pPr>
        <w:pStyle w:val="Heading2"/>
      </w:pPr>
      <w:r>
        <w:t>Learning objectives</w:t>
      </w:r>
    </w:p>
    <w:p>
      <w:pPr>
        <w:pStyle w:val="ListBullet"/>
      </w:pPr>
      <w:r>
        <w:t>Identify the core resources every ambassador should have ready.</w:t>
      </w:r>
    </w:p>
    <w:p>
      <w:pPr>
        <w:pStyle w:val="ListBullet"/>
      </w:pPr>
      <w:r>
        <w:t>Prepare a short, accurate version of the program's main message.</w:t>
      </w:r>
    </w:p>
    <w:p>
      <w:pPr>
        <w:pStyle w:val="ListBullet"/>
      </w:pPr>
      <w:r>
        <w:t>Plan follow-up resources for different audiences.</w:t>
      </w:r>
    </w:p>
    <w:p>
      <w:r>
        <w:t>### Building Your Toolkit</w:t>
        <w:br/>
        <w:br/>
        <w:t>A useful toolkit helps ambassadors stay concise, accurate, and prepared. At minimum, it should include:</w:t>
        <w:br/>
        <w:t>- A clear, plain-English definition of the Rule of Law</w:t>
        <w:br/>
        <w:t>- A short explanation of why it matters in everyday civic life</w:t>
        <w:br/>
        <w:t>- Audience-appropriate examples that stay nonpartisan</w:t>
        <w:br/>
        <w:t>- A closing invitation to learn more and stay engaged</w:t>
        <w:br/>
        <w:br/>
        <w:t>When conversations about law or politics become contentious or misinformation arises, ambassadors should respond with curiosity, empathy, and composure. Asking about the source of information, identifying underlying concerns, and maintaining calm helps keep discussions productive and models civil discourse.</w:t>
        <w:br/>
        <w:br/>
        <w:t>The goal is not immediate persuasion, but to plant seeds and demonstrate respectful engagement. By preparing follow-up resources tailored to different audiences, ambassadors can encourage ongoing learning and civic participation.</w:t>
      </w:r>
    </w:p>
    <w:p>
      <w:pPr>
        <w:pStyle w:val="Heading2"/>
      </w:pPr>
      <w:r>
        <w:t>Key takeaways</w:t>
      </w:r>
    </w:p>
    <w:p>
      <w:pPr>
        <w:pStyle w:val="ListBullet"/>
      </w:pPr>
      <w:r>
        <w:t>Ambassadors should be equipped with a clear definition, concise message, and relevant examples.</w:t>
      </w:r>
    </w:p>
    <w:p>
      <w:pPr>
        <w:pStyle w:val="ListBullet"/>
      </w:pPr>
      <w:r>
        <w:t>Responding to disagreement with curiosity and empathy models civil discourse.</w:t>
      </w:r>
    </w:p>
    <w:p>
      <w:pPr>
        <w:pStyle w:val="ListBullet"/>
      </w:pPr>
      <w:r>
        <w:t>The goal is to encourage learning and engagement, not immediate persuasion.</w:t>
      </w:r>
    </w:p>
    <w:p>
      <w:pPr>
        <w:pStyle w:val="ListBullet"/>
      </w:pPr>
      <w:r>
        <w:t>Tailoring resources to the audience increases impact and understanding.</w:t>
      </w:r>
    </w:p>
    <w:p>
      <w:pPr>
        <w:pStyle w:val="Heading2"/>
      </w:pPr>
      <w:r>
        <w:t>Reflection questions</w:t>
      </w:r>
    </w:p>
    <w:p>
      <w:pPr>
        <w:pStyle w:val="ListBullet"/>
      </w:pPr>
      <w:r>
        <w:t>How would you explain the Rule of Law to someone with no legal background?</w:t>
      </w:r>
    </w:p>
    <w:p>
      <w:pPr>
        <w:pStyle w:val="ListBullet"/>
      </w:pPr>
      <w:r>
        <w:t>What is the most important practical takeaway from this module?</w:t>
      </w:r>
    </w:p>
    <w:p>
      <w:pPr>
        <w:pStyle w:val="Heading2"/>
      </w:pPr>
      <w:r>
        <w:t>Knowledge check</w:t>
      </w:r>
    </w:p>
    <w:p>
      <w:pPr>
        <w:pStyle w:val="ListNumber"/>
      </w:pPr>
      <w:r>
        <w:t>What is an essential component of the Ambassador Toolkit?</w:t>
      </w:r>
    </w:p>
    <w:p>
      <w:pPr>
        <w:pStyle w:val="ListBullet2"/>
      </w:pPr>
      <w:r>
        <w:t>A clear definition, a short explanation, audience-appropriate examples, and trusted follow-up resources.</w:t>
      </w:r>
    </w:p>
    <w:p>
      <w:pPr>
        <w:pStyle w:val="ListBullet2"/>
      </w:pPr>
      <w:r>
        <w:t>A list of political talking points.</w:t>
      </w:r>
    </w:p>
    <w:p>
      <w:pPr>
        <w:pStyle w:val="ListBullet2"/>
      </w:pPr>
      <w:r>
        <w:t>Only legal case studies.</w:t>
      </w:r>
    </w:p>
    <w:p>
      <w:pPr>
        <w:pStyle w:val="ListBullet2"/>
      </w:pPr>
      <w:r>
        <w:t>A script for debates.</w:t>
      </w:r>
    </w:p>
    <w:p>
      <w:r>
        <w:t>Answer: A clear definition, a short explanation, audience-appropriate examples, and trusted follow-up resources.</w:t>
      </w:r>
    </w:p>
    <w:p>
      <w:r>
        <w:t>Rationale: This answer matches the toolkit essentials described in the module.</w:t>
      </w:r>
    </w:p>
    <w:p>
      <w:pPr>
        <w:pStyle w:val="ListNumber"/>
      </w:pPr>
      <w:r>
        <w:t>How should ambassadors respond when conversations become contentious?</w:t>
      </w:r>
    </w:p>
    <w:p>
      <w:pPr>
        <w:pStyle w:val="ListBullet2"/>
      </w:pPr>
      <w:r>
        <w:t>With curiosity, empathy, and composure.</w:t>
      </w:r>
    </w:p>
    <w:p>
      <w:pPr>
        <w:pStyle w:val="ListBullet2"/>
      </w:pPr>
      <w:r>
        <w:t>By insisting on immediate agreement.</w:t>
      </w:r>
    </w:p>
    <w:p>
      <w:pPr>
        <w:pStyle w:val="ListBullet2"/>
      </w:pPr>
      <w:r>
        <w:t>By avoiding the conversation.</w:t>
      </w:r>
    </w:p>
    <w:p>
      <w:pPr>
        <w:pStyle w:val="ListBullet2"/>
      </w:pPr>
      <w:r>
        <w:t>By raising their voice.</w:t>
      </w:r>
    </w:p>
    <w:p>
      <w:r>
        <w:t>Answer: With curiosity, empathy, and composure.</w:t>
      </w:r>
    </w:p>
    <w:p>
      <w:r>
        <w:t>Rationale: This approach models civil discourse and is recommended in the module.</w:t>
      </w:r>
    </w:p>
    <w:p>
      <w:pPr>
        <w:pStyle w:val="ListNumber"/>
      </w:pPr>
      <w:r>
        <w:t>What is the primary goal of an ambassador during challenging conversations?</w:t>
      </w:r>
    </w:p>
    <w:p>
      <w:pPr>
        <w:pStyle w:val="ListBullet2"/>
      </w:pPr>
      <w:r>
        <w:t>To plant seeds and demonstrate respectful engagement.</w:t>
      </w:r>
    </w:p>
    <w:p>
      <w:pPr>
        <w:pStyle w:val="ListBullet2"/>
      </w:pPr>
      <w:r>
        <w:t>To win the argument.</w:t>
      </w:r>
    </w:p>
    <w:p>
      <w:pPr>
        <w:pStyle w:val="ListBullet2"/>
      </w:pPr>
      <w:r>
        <w:t>To avoid all disagreement.</w:t>
      </w:r>
    </w:p>
    <w:p>
      <w:pPr>
        <w:pStyle w:val="ListBullet2"/>
      </w:pPr>
      <w:r>
        <w:t>To provide legal advice.</w:t>
      </w:r>
    </w:p>
    <w:p>
      <w:r>
        <w:t>Answer: To plant seeds and demonstrate respectful engagement.</w:t>
      </w:r>
    </w:p>
    <w:p>
      <w:r>
        <w:t>Rationale: The module emphasizes engagement over persuasion.</w:t>
      </w:r>
    </w:p>
    <w:p>
      <w:pPr>
        <w:pStyle w:val="Heading1"/>
      </w:pPr>
      <w:r>
        <w:t>Arizona-Specific Context</w:t>
      </w:r>
    </w:p>
    <w:p>
      <w:r>
        <w:t>This module highlights Arizona's unique initiatives and resources supporting the Rule of Law. It covers the State Bar's mission, local civic education programs, and the importance of tailoring presentations to the Arizona context.</w:t>
      </w:r>
    </w:p>
    <w:p>
      <w:pPr>
        <w:pStyle w:val="Heading2"/>
      </w:pPr>
      <w:r>
        <w:t>Learning objectives</w:t>
      </w:r>
    </w:p>
    <w:p>
      <w:pPr>
        <w:pStyle w:val="ListBullet"/>
      </w:pPr>
      <w:r>
        <w:t>Identify Arizona-specific institutions and resources connected to the program.</w:t>
      </w:r>
    </w:p>
    <w:p>
      <w:pPr>
        <w:pStyle w:val="ListBullet"/>
      </w:pPr>
      <w:r>
        <w:t>Explain how local civic context can make the presentation more concrete.</w:t>
      </w:r>
    </w:p>
    <w:p>
      <w:pPr>
        <w:pStyle w:val="ListBullet"/>
      </w:pPr>
      <w:r>
        <w:t>Prepare placeholders that staff can finalize before public delivery.</w:t>
      </w:r>
    </w:p>
    <w:p>
      <w:r>
        <w:t>### Arizona's Commitment to the Rule of Law</w:t>
        <w:br/>
        <w:br/>
        <w:t>The State Bar of Arizona's mission, as set forth in Rule 32(a)(2), is recommended to be amended to explicitly include 'promoting confidence in the Rule of Law' alongside serving and protecting the public in legal services and access to justice. This reflects Arizona's proactive approach to strengthening public trust in legal institutions.</w:t>
        <w:br/>
        <w:br/>
        <w:t>The Rule of Law Ambassador Program is a response to the need for public engagement and confidence in the Rule of Law. Lawyers statewide recommit to their constitutional oath, and the Arizona Supreme Court has amended the State Bar's mission to emphasize this commitment.</w:t>
        <w:br/>
        <w:br/>
        <w:t>The program is part of a broader set of civic education initiatives, including mediation competitions, congressional hearings, and public policy showcases, all designed to engage students in the legal process and promote the Rule of Law. Arizona's first official Rule of Law Day on February 12, 2026, connects the state's legal tradition to national history and civic values.</w:t>
        <w:br/>
        <w:br/>
        <w:t>Legal professionals are encouraged to participate in local programs, serve as judges in mock trials, and volunteer for civic education efforts. These activities make the Rule of Law tangible and relevant for Arizona communities.</w:t>
      </w:r>
    </w:p>
    <w:p>
      <w:pPr>
        <w:pStyle w:val="Heading2"/>
      </w:pPr>
      <w:r>
        <w:t>Key takeaways</w:t>
      </w:r>
    </w:p>
    <w:p>
      <w:pPr>
        <w:pStyle w:val="ListBullet"/>
      </w:pPr>
      <w:r>
        <w:t>Arizona has amended the State Bar's mission to include promoting confidence in the Rule of Law.</w:t>
      </w:r>
    </w:p>
    <w:p>
      <w:pPr>
        <w:pStyle w:val="ListBullet"/>
      </w:pPr>
      <w:r>
        <w:t>The Ambassador Program and Rule of Law Day are part of Arizona's commitment to civic education.</w:t>
      </w:r>
    </w:p>
    <w:p>
      <w:pPr>
        <w:pStyle w:val="ListBullet"/>
      </w:pPr>
      <w:r>
        <w:t>Local programs engage students and the public in understanding and supporting the Rule of Law.</w:t>
      </w:r>
    </w:p>
    <w:p>
      <w:pPr>
        <w:pStyle w:val="ListBullet"/>
      </w:pPr>
      <w:r>
        <w:t>Tailoring presentations to Arizona's context increases relevance and impact.</w:t>
      </w:r>
    </w:p>
    <w:p>
      <w:pPr>
        <w:pStyle w:val="Heading2"/>
      </w:pPr>
      <w:r>
        <w:t>Reflection questions</w:t>
      </w:r>
    </w:p>
    <w:p>
      <w:pPr>
        <w:pStyle w:val="ListBullet"/>
      </w:pPr>
      <w:r>
        <w:t>How would you explain the importance of Arizona's Rule of Law initiatives to someone new to the state?</w:t>
      </w:r>
    </w:p>
    <w:p>
      <w:pPr>
        <w:pStyle w:val="ListBullet"/>
      </w:pPr>
      <w:r>
        <w:t>What is the most important practical takeaway from this module?</w:t>
      </w:r>
    </w:p>
    <w:p>
      <w:pPr>
        <w:pStyle w:val="Heading2"/>
      </w:pPr>
      <w:r>
        <w:t>Knowledge check</w:t>
      </w:r>
    </w:p>
    <w:p>
      <w:pPr>
        <w:pStyle w:val="ListNumber"/>
      </w:pPr>
      <w:r>
        <w:t>What recent change was recommended for the State Bar of Arizona's mission?</w:t>
      </w:r>
    </w:p>
    <w:p>
      <w:pPr>
        <w:pStyle w:val="ListBullet2"/>
      </w:pPr>
      <w:r>
        <w:t>To explicitly include 'promoting confidence in the Rule of Law.'</w:t>
      </w:r>
    </w:p>
    <w:p>
      <w:pPr>
        <w:pStyle w:val="ListBullet2"/>
      </w:pPr>
      <w:r>
        <w:t>To focus only on legal services.</w:t>
      </w:r>
    </w:p>
    <w:p>
      <w:pPr>
        <w:pStyle w:val="ListBullet2"/>
      </w:pPr>
      <w:r>
        <w:t>To eliminate public education programs.</w:t>
      </w:r>
    </w:p>
    <w:p>
      <w:pPr>
        <w:pStyle w:val="ListBullet2"/>
      </w:pPr>
      <w:r>
        <w:t>To restrict membership to judges.</w:t>
      </w:r>
    </w:p>
    <w:p>
      <w:r>
        <w:t>Answer: To explicitly include 'promoting confidence in the Rule of Law.'</w:t>
      </w:r>
    </w:p>
    <w:p>
      <w:r>
        <w:t>Rationale: This answer reflects the recommendation described in the module.</w:t>
      </w:r>
    </w:p>
    <w:p>
      <w:pPr>
        <w:pStyle w:val="ListNumber"/>
      </w:pPr>
      <w:r>
        <w:t>What is the purpose of Arizona's Rule of Law Day?</w:t>
      </w:r>
    </w:p>
    <w:p>
      <w:pPr>
        <w:pStyle w:val="ListBullet2"/>
      </w:pPr>
      <w:r>
        <w:t>To reaffirm lawyers' commitment to the Rule of Law and connect legal tradition to civic values.</w:t>
      </w:r>
    </w:p>
    <w:p>
      <w:pPr>
        <w:pStyle w:val="ListBullet2"/>
      </w:pPr>
      <w:r>
        <w:t>To celebrate a political party.</w:t>
      </w:r>
    </w:p>
    <w:p>
      <w:pPr>
        <w:pStyle w:val="ListBullet2"/>
      </w:pPr>
      <w:r>
        <w:t>To close all courts for the day.</w:t>
      </w:r>
    </w:p>
    <w:p>
      <w:pPr>
        <w:pStyle w:val="ListBullet2"/>
      </w:pPr>
      <w:r>
        <w:t>To hold legal debates.</w:t>
      </w:r>
    </w:p>
    <w:p>
      <w:r>
        <w:t>Answer: To reaffirm lawyers' commitment to the Rule of Law and connect legal tradition to civic values.</w:t>
      </w:r>
    </w:p>
    <w:p>
      <w:r>
        <w:t>Rationale: This choice matches the module's explanation of Rule of Law Day.</w:t>
      </w:r>
    </w:p>
    <w:p>
      <w:pPr>
        <w:pStyle w:val="ListNumber"/>
      </w:pPr>
      <w:r>
        <w:t>How do local civic education programs support the Rule of Law in Arizona?</w:t>
      </w:r>
    </w:p>
    <w:p>
      <w:pPr>
        <w:pStyle w:val="ListBullet2"/>
      </w:pPr>
      <w:r>
        <w:t>By engaging students and the public in understanding and supporting legal principles.</w:t>
      </w:r>
    </w:p>
    <w:p>
      <w:pPr>
        <w:pStyle w:val="ListBullet2"/>
      </w:pPr>
      <w:r>
        <w:t>By focusing only on legal professionals.</w:t>
      </w:r>
    </w:p>
    <w:p>
      <w:pPr>
        <w:pStyle w:val="ListBullet2"/>
      </w:pPr>
      <w:r>
        <w:t>By limiting access to legal information.</w:t>
      </w:r>
    </w:p>
    <w:p>
      <w:pPr>
        <w:pStyle w:val="ListBullet2"/>
      </w:pPr>
      <w:r>
        <w:t>By discouraging public participation.</w:t>
      </w:r>
    </w:p>
    <w:p>
      <w:r>
        <w:t>Answer: By engaging students and the public in understanding and supporting legal principles.</w:t>
      </w:r>
    </w:p>
    <w:p>
      <w:r>
        <w:t>Rationale: This answer aligns with the module's description of civic education initiatives.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B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